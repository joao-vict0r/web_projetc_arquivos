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02500" cy="10693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10693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500" w:h="1684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